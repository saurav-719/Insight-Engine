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Data Insights Report</w:t>
      </w:r>
    </w:p>
    <w:p>
      <w:r>
        <w:t>Generated on: 2026-03-17 16:59:29</w:t>
      </w:r>
    </w:p>
    <w:p>
      <w:pPr>
        <w:pStyle w:val="Heading1"/>
      </w:pPr>
      <w:r>
        <w:t>Executive Summary</w:t>
      </w:r>
    </w:p>
    <w:p>
      <w:r>
        <w:t>This dataset contains 8807 rows and 12 columns. AI analysis identified key patterns, potential predictors, and data quality issues. Recommendations are provided to improve analysis and prepare for machine learning.</w:t>
      </w:r>
    </w:p>
    <w:p>
      <w:pPr>
        <w:pStyle w:val="Heading1"/>
      </w:pPr>
      <w:r>
        <w:t>Dataset Overview</w:t>
      </w:r>
    </w:p>
    <w:p>
      <w:r>
        <w:t>Rows: 8807</w:t>
      </w:r>
    </w:p>
    <w:p>
      <w:r>
        <w:t>Columns: 12</w:t>
      </w:r>
    </w:p>
    <w:p>
      <w:r>
        <w:t>Column Names: show_id, type, title, director, cast, country, date_added, release_year, rating, duration, listed_in, description</w:t>
      </w:r>
    </w:p>
    <w:p>
      <w:pPr>
        <w:pStyle w:val="Heading1"/>
      </w:pPr>
      <w:r>
        <w:t>Data Quality Score</w:t>
      </w:r>
    </w:p>
    <w:p>
      <w:r>
        <w:t>Quality Score: 96%</w:t>
      </w:r>
    </w:p>
    <w:p>
      <w:r>
        <w:t>Missing Data: 4.08%</w:t>
      </w:r>
    </w:p>
    <w:p>
      <w:pPr>
        <w:pStyle w:val="Heading1"/>
      </w:pPr>
      <w:r>
        <w:t>Missing Values</w:t>
      </w:r>
    </w:p>
    <w:p>
      <w:r>
        <w:t>show_id: 0</w:t>
      </w:r>
    </w:p>
    <w:p>
      <w:r>
        <w:t>type: 0</w:t>
      </w:r>
    </w:p>
    <w:p>
      <w:r>
        <w:t>title: 0</w:t>
      </w:r>
    </w:p>
    <w:p>
      <w:r>
        <w:t>director: 2634</w:t>
      </w:r>
    </w:p>
    <w:p>
      <w:r>
        <w:t>cast: 825</w:t>
      </w:r>
    </w:p>
    <w:p>
      <w:r>
        <w:t>country: 831</w:t>
      </w:r>
    </w:p>
    <w:p>
      <w:r>
        <w:t>date_added: 10</w:t>
      </w:r>
    </w:p>
    <w:p>
      <w:r>
        <w:t>release_year: 0</w:t>
      </w:r>
    </w:p>
    <w:p>
      <w:r>
        <w:t>rating: 4</w:t>
      </w:r>
    </w:p>
    <w:p>
      <w:r>
        <w:t>duration: 3</w:t>
      </w:r>
    </w:p>
    <w:p>
      <w:r>
        <w:t>listed_in: 0</w:t>
      </w:r>
    </w:p>
    <w:p>
      <w:r>
        <w:t>description: 0</w:t>
      </w:r>
    </w:p>
    <w:p>
      <w:pPr>
        <w:pStyle w:val="Heading1"/>
      </w:pPr>
      <w:r>
        <w:t>Visualizations</w:t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issing_valu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852160" cy="4389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389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Key Insights</w:t>
      </w:r>
    </w:p>
    <w:p>
      <w:pPr>
        <w:pStyle w:val="ListBullet"/>
      </w:pPr>
      <w:r>
        <w:t># Comprehensive Data Analysis Report</w:t>
      </w:r>
    </w:p>
    <w:p>
      <w:pPr>
        <w:pStyle w:val="ListBullet"/>
      </w:pPr>
      <w:r>
        <w:t>## 1. Dataset Overview and Structure</w:t>
      </w:r>
    </w:p>
    <w:p>
      <w:pPr>
        <w:pStyle w:val="ListBullet"/>
      </w:pPr>
      <w:r>
        <w:t>- **Dataset Size:**</w:t>
      </w:r>
    </w:p>
    <w:p>
      <w:pPr>
        <w:pStyle w:val="ListBullet"/>
      </w:pPr>
      <w:r>
        <w:t xml:space="preserve">  - **Rows:** 8,807</w:t>
      </w:r>
    </w:p>
    <w:p>
      <w:pPr>
        <w:pStyle w:val="ListBullet"/>
      </w:pPr>
      <w:r>
        <w:t xml:space="preserve">  - **Columns:** 12</w:t>
      </w:r>
    </w:p>
    <w:p>
      <w:pPr>
        <w:pStyle w:val="ListBullet"/>
      </w:pPr>
      <w:r>
        <w:t>- **Columns and Data Types:**</w:t>
      </w:r>
    </w:p>
    <w:p>
      <w:pPr>
        <w:pStyle w:val="ListBullet"/>
      </w:pPr>
      <w:r>
        <w:t xml:space="preserve">  - `show_id`: Object (unique values: 8,807)</w:t>
      </w:r>
    </w:p>
    <w:p>
      <w:pPr>
        <w:pStyle w:val="ListBullet"/>
      </w:pPr>
      <w:r>
        <w:t xml:space="preserve">  - `type`: Object (unique values: 2)</w:t>
      </w:r>
    </w:p>
    <w:p>
      <w:pPr>
        <w:pStyle w:val="ListBullet"/>
      </w:pPr>
      <w:r>
        <w:t xml:space="preserve">    - Top values: "Movie" (6,131), "TV Show" (2,676)</w:t>
      </w:r>
    </w:p>
    <w:p>
      <w:pPr>
        <w:pStyle w:val="ListBullet"/>
      </w:pPr>
      <w:r>
        <w:t xml:space="preserve">  - `title`: Object (unique values: 8,807)</w:t>
      </w:r>
    </w:p>
    <w:p>
      <w:pPr>
        <w:pStyle w:val="ListBullet"/>
      </w:pPr>
      <w:r>
        <w:t xml:space="preserve">  - `director`: Object (unique values: 4,528)</w:t>
      </w:r>
    </w:p>
    <w:p>
      <w:pPr>
        <w:pStyle w:val="ListBullet"/>
      </w:pPr>
      <w:r>
        <w:t xml:space="preserve">  - `cast`: Object (unique values: 7,692)</w:t>
      </w:r>
    </w:p>
    <w:p>
      <w:pPr>
        <w:pStyle w:val="ListBullet"/>
      </w:pPr>
      <w:r>
        <w:t xml:space="preserve">  - `country`: Object (unique values: 748)</w:t>
      </w:r>
    </w:p>
    <w:p>
      <w:pPr>
        <w:pStyle w:val="ListBullet"/>
      </w:pPr>
      <w:r>
        <w:t xml:space="preserve">    - Top values: "United States" (2,818), "India" (972), "United Kingdom" (419)</w:t>
      </w:r>
    </w:p>
    <w:p>
      <w:pPr>
        <w:pStyle w:val="ListBullet"/>
      </w:pPr>
      <w:r>
        <w:t xml:space="preserve">  - `date_added`: Object (unique values: 1,767)</w:t>
      </w:r>
    </w:p>
    <w:p>
      <w:pPr>
        <w:pStyle w:val="ListBullet"/>
      </w:pPr>
      <w:r>
        <w:t xml:space="preserve">  - `release_year`: Integer (mean: 2014.18, std: 8.819, min: 1925, max: 2021)</w:t>
      </w:r>
    </w:p>
    <w:p>
      <w:pPr>
        <w:pStyle w:val="ListBullet"/>
      </w:pPr>
      <w:r>
        <w:t xml:space="preserve">  - `rating`: Object (unique values: 17)</w:t>
      </w:r>
    </w:p>
    <w:p>
      <w:pPr>
        <w:pStyle w:val="ListBullet"/>
      </w:pPr>
      <w:r>
        <w:t xml:space="preserve">    - Top values: "TV-MA" (3,207), "TV-14" (2,160), "TV-PG" (863)</w:t>
      </w:r>
    </w:p>
    <w:p>
      <w:pPr>
        <w:pStyle w:val="ListBullet"/>
      </w:pPr>
      <w:r>
        <w:t xml:space="preserve">  - `duration`: Object (unique values: 220)</w:t>
      </w:r>
    </w:p>
    <w:p>
      <w:pPr>
        <w:pStyle w:val="ListBullet"/>
      </w:pPr>
      <w:r>
        <w:t xml:space="preserve">    - Top values: "1 Season" (1,793), "2 Seasons" (425), "3 Seasons" (199)</w:t>
      </w:r>
    </w:p>
    <w:p>
      <w:pPr>
        <w:pStyle w:val="ListBullet"/>
      </w:pPr>
      <w:r>
        <w:t xml:space="preserve">  - `listed_in`: Object (unique values: 514)</w:t>
      </w:r>
    </w:p>
    <w:p>
      <w:pPr>
        <w:pStyle w:val="ListBullet"/>
      </w:pPr>
      <w:r>
        <w:t xml:space="preserve">  - `description`: Object (unique values: 8,775)</w:t>
      </w:r>
    </w:p>
    <w:p>
      <w:pPr>
        <w:pStyle w:val="ListBullet"/>
      </w:pPr>
      <w:r>
        <w:t>- **Missing Values:**</w:t>
      </w:r>
    </w:p>
    <w:p>
      <w:pPr>
        <w:pStyle w:val="ListBullet"/>
      </w:pPr>
      <w:r>
        <w:t xml:space="preserve">  - `director`: 2,634</w:t>
      </w:r>
    </w:p>
    <w:p>
      <w:pPr>
        <w:pStyle w:val="ListBullet"/>
      </w:pPr>
      <w:r>
        <w:t xml:space="preserve">  - `cast`: 825</w:t>
      </w:r>
    </w:p>
    <w:p>
      <w:pPr>
        <w:pStyle w:val="ListBullet"/>
      </w:pPr>
      <w:r>
        <w:t xml:space="preserve">  - `country`: 831</w:t>
      </w:r>
    </w:p>
    <w:p>
      <w:pPr>
        <w:pStyle w:val="ListBullet"/>
      </w:pPr>
      <w:r>
        <w:t xml:space="preserve">  - `date_added`: 10</w:t>
      </w:r>
    </w:p>
    <w:p>
      <w:pPr>
        <w:pStyle w:val="ListBullet"/>
      </w:pPr>
      <w:r>
        <w:t xml:space="preserve">  - `rating`: 4</w:t>
      </w:r>
    </w:p>
    <w:p>
      <w:pPr>
        <w:pStyle w:val="ListBullet"/>
      </w:pPr>
      <w:r>
        <w:t xml:space="preserve">  - `duration`: 3</w:t>
      </w:r>
    </w:p>
    <w:p>
      <w:pPr>
        <w:pStyle w:val="ListBullet"/>
      </w:pPr>
      <w:r>
        <w:t>- **Duplicate Rows:** 0</w:t>
      </w:r>
    </w:p>
    <w:p>
      <w:pPr>
        <w:pStyle w:val="ListBullet"/>
      </w:pPr>
      <w:r>
        <w:t>## 2. Data Quality Issues</w:t>
      </w:r>
    </w:p>
    <w:p>
      <w:pPr>
        <w:pStyle w:val="ListBullet"/>
      </w:pPr>
      <w:r>
        <w:t>- **Missing Values:**</w:t>
      </w:r>
    </w:p>
    <w:p>
      <w:pPr>
        <w:pStyle w:val="ListBullet"/>
      </w:pPr>
      <w:r>
        <w:t xml:space="preserve">  - Significant missing values in `director` (29.45%), `cast` (9.37%), and `country` (9.43%).</w:t>
      </w:r>
    </w:p>
    <w:p>
      <w:pPr>
        <w:pStyle w:val="ListBullet"/>
      </w:pPr>
      <w:r>
        <w:t xml:space="preserve">  - Smaller but notable missing values in `date_added` (0.11%), `rating` (0.04%), and `duration` (0.03%).</w:t>
      </w:r>
    </w:p>
    <w:p>
      <w:pPr>
        <w:pStyle w:val="ListBullet"/>
      </w:pPr>
      <w:r>
        <w:t>- **Data Types:**</w:t>
      </w:r>
    </w:p>
    <w:p>
      <w:pPr>
        <w:pStyle w:val="ListBullet"/>
      </w:pPr>
      <w:r>
        <w:t xml:space="preserve">  - `date_added` and `duration` are stored as objects, which may require conversion to datetime and numeric types, respectively, for better analysis.</w:t>
      </w:r>
    </w:p>
    <w:p>
      <w:pPr>
        <w:pStyle w:val="ListBullet"/>
      </w:pPr>
      <w:r>
        <w:t>- **Unique Values:**</w:t>
      </w:r>
    </w:p>
    <w:p>
      <w:pPr>
        <w:pStyle w:val="ListBullet"/>
      </w:pPr>
      <w:r>
        <w:t xml:space="preserve">  - Columns like `show_id` and `title` have unique values for each row, indicating they are likely identifiers rather than categorical variables.</w:t>
      </w:r>
    </w:p>
    <w:p>
      <w:pPr>
        <w:pStyle w:val="ListBullet"/>
      </w:pPr>
      <w:r>
        <w:t>## 3. Key Statistical Findings</w:t>
      </w:r>
    </w:p>
    <w:p>
      <w:pPr>
        <w:pStyle w:val="ListBullet"/>
      </w:pPr>
      <w:r>
        <w:t>- **Release Year:**</w:t>
      </w:r>
    </w:p>
    <w:p>
      <w:pPr>
        <w:pStyle w:val="ListBullet"/>
      </w:pPr>
      <w:r>
        <w:t xml:space="preserve">  - Mean release year is 2014.18 with a standard deviation of 8.819.</w:t>
      </w:r>
    </w:p>
    <w:p>
      <w:pPr>
        <w:pStyle w:val="ListBullet"/>
      </w:pPr>
      <w:r>
        <w:t xml:space="preserve">  - The dataset spans from 1925 to 2021.</w:t>
      </w:r>
    </w:p>
    <w:p>
      <w:pPr>
        <w:pStyle w:val="ListBullet"/>
      </w:pPr>
      <w:r>
        <w:t xml:space="preserve">  - The skewness of -3.447 indicates a left-skewed distribution, meaning more recent years are more common.</w:t>
      </w:r>
    </w:p>
    <w:p>
      <w:pPr>
        <w:pStyle w:val="ListBullet"/>
      </w:pPr>
      <w:r>
        <w:t>- **Country Distribution:**</w:t>
      </w:r>
    </w:p>
    <w:p>
      <w:pPr>
        <w:pStyle w:val="ListBullet"/>
      </w:pPr>
      <w:r>
        <w:t xml:space="preserve">  - The United States has the highest number of entries (2,818), followed by India (972) and the United Kingdom (419).</w:t>
      </w:r>
    </w:p>
    <w:p>
      <w:pPr>
        <w:pStyle w:val="ListBullet"/>
      </w:pPr>
      <w:r>
        <w:t>- **Rating Distribution:**</w:t>
      </w:r>
    </w:p>
    <w:p>
      <w:pPr>
        <w:pStyle w:val="ListBullet"/>
      </w:pPr>
      <w:r>
        <w:t xml:space="preserve">  - The most common rating is "TV-MA" (3,207), followed by "TV-14" (2,160) and "TV-PG" (863).</w:t>
      </w:r>
    </w:p>
    <w:p>
      <w:pPr>
        <w:pStyle w:val="ListBullet"/>
      </w:pPr>
      <w:r>
        <w:t>- **Duration:**</w:t>
      </w:r>
    </w:p>
    <w:p>
      <w:pPr>
        <w:pStyle w:val="ListBullet"/>
      </w:pPr>
      <w:r>
        <w:t xml:space="preserve">  - The most common duration is "1 Season" (1,793), followed by "2 Seasons" (425) and "3 Seasons" (199).</w:t>
      </w:r>
    </w:p>
    <w:p>
      <w:pPr>
        <w:pStyle w:val="ListBullet"/>
      </w:pPr>
      <w:r>
        <w:t>## 4. Notable Patterns and Correlations</w:t>
      </w:r>
    </w:p>
    <w:p>
      <w:pPr>
        <w:pStyle w:val="ListBullet"/>
      </w:pPr>
      <w:r>
        <w:t>- **Type Distribution:**</w:t>
      </w:r>
    </w:p>
    <w:p>
      <w:pPr>
        <w:pStyle w:val="ListBullet"/>
      </w:pPr>
      <w:r>
        <w:t xml:space="preserve">  - Movies (6,131) are more common than TV Shows (2,676).</w:t>
      </w:r>
    </w:p>
    <w:p>
      <w:pPr>
        <w:pStyle w:val="ListBullet"/>
      </w:pPr>
      <w:r>
        <w:t>- **Top Directors and Cast:**</w:t>
      </w:r>
    </w:p>
    <w:p>
      <w:pPr>
        <w:pStyle w:val="ListBullet"/>
      </w:pPr>
      <w:r>
        <w:t xml:space="preserve">  - Rajiv Chilaka is the most frequent director with 19 entries.</w:t>
      </w:r>
    </w:p>
    <w:p>
      <w:pPr>
        <w:pStyle w:val="ListBullet"/>
      </w:pPr>
      <w:r>
        <w:t xml:space="preserve">  - David Attenborough is the most frequent cast member with 19 entries.</w:t>
      </w:r>
    </w:p>
    <w:p>
      <w:pPr>
        <w:pStyle w:val="ListBullet"/>
      </w:pPr>
      <w:r>
        <w:t>- **Date Added:**</w:t>
      </w:r>
    </w:p>
    <w:p>
      <w:pPr>
        <w:pStyle w:val="ListBullet"/>
      </w:pPr>
      <w:r>
        <w:t xml:space="preserve">  - The most common dates added are January 1, 2020 (109), November 1, 2019 (89), and March 1, 2018 (75).</w:t>
      </w:r>
    </w:p>
    <w:p>
      <w:pPr>
        <w:pStyle w:val="ListBullet"/>
      </w:pPr>
      <w:r>
        <w:t>- **Listed In:**</w:t>
      </w:r>
    </w:p>
    <w:p>
      <w:pPr>
        <w:pStyle w:val="ListBullet"/>
      </w:pPr>
      <w:r>
        <w:t xml:space="preserve">  - The most common categories are "Dramas, International Movies" (362), "Documentaries" (359), and "Stand-Up Comedy" (334).</w:t>
      </w:r>
    </w:p>
    <w:p>
      <w:pPr>
        <w:pStyle w:val="ListBullet"/>
      </w:pPr>
      <w:r>
        <w:t>## 5. Actionable Recommendations</w:t>
      </w:r>
    </w:p>
    <w:p>
      <w:pPr>
        <w:pStyle w:val="ListBullet"/>
      </w:pPr>
      <w:r>
        <w:t>- **Data Cleaning:**</w:t>
      </w:r>
    </w:p>
    <w:p>
      <w:pPr>
        <w:pStyle w:val="ListBullet"/>
      </w:pPr>
      <w:r>
        <w:t xml:space="preserve">  - Address missing values in `director`, `cast`, and `country`. Consider imputation or removal based on the context.</w:t>
      </w:r>
    </w:p>
    <w:p>
      <w:pPr>
        <w:pStyle w:val="ListBullet"/>
      </w:pPr>
      <w:r>
        <w:t xml:space="preserve">  - Convert `date_added` to a datetime format for better temporal analysis.</w:t>
      </w:r>
    </w:p>
    <w:p>
      <w:pPr>
        <w:pStyle w:val="ListBullet"/>
      </w:pPr>
      <w:r>
        <w:t xml:space="preserve">  - Convert `duration` to a numeric format if possible, or create separate columns for seasons and episodes.</w:t>
      </w:r>
    </w:p>
    <w:p>
      <w:pPr>
        <w:pStyle w:val="ListBullet"/>
      </w:pPr>
      <w:r>
        <w:t>- **Feature Engineering:**</w:t>
      </w:r>
    </w:p>
    <w:p>
      <w:pPr>
        <w:pStyle w:val="ListBullet"/>
      </w:pPr>
      <w:r>
        <w:t xml:space="preserve">  - Extract additional features from `date_added`, such as year, month, and day.</w:t>
      </w:r>
    </w:p>
    <w:p>
      <w:pPr>
        <w:pStyle w:val="ListBullet"/>
      </w:pPr>
      <w:r>
        <w:t xml:space="preserve">  - Create a new column for the number of seasons from `duration`.</w:t>
      </w:r>
    </w:p>
    <w:p>
      <w:pPr>
        <w:pStyle w:val="ListBullet"/>
      </w:pPr>
      <w:r>
        <w:t>- **Exploratory Data Analysis (EDA):**</w:t>
      </w:r>
    </w:p>
    <w:p>
      <w:pPr>
        <w:pStyle w:val="ListBullet"/>
      </w:pPr>
      <w:r>
        <w:t xml:space="preserve">  - Analyze the distribution of `release_year` to understand trends over time.</w:t>
      </w:r>
    </w:p>
    <w:p>
      <w:pPr>
        <w:pStyle w:val="ListBullet"/>
      </w:pPr>
      <w:r>
        <w:t xml:space="preserve">  - Investigate the relationship between `country` and `type` to see if certain countries produce more movies or TV shows.</w:t>
      </w:r>
    </w:p>
    <w:p>
      <w:pPr>
        <w:pStyle w:val="ListBullet"/>
      </w:pPr>
      <w:r>
        <w:t xml:space="preserve">  - Explore the correlation between `rating` and `type` to understand if certain types are more likely to have specific ratings.</w:t>
      </w:r>
    </w:p>
    <w:p>
      <w:pPr>
        <w:pStyle w:val="ListBullet"/>
      </w:pPr>
      <w:r>
        <w:t>- **Modeling:**</w:t>
      </w:r>
    </w:p>
    <w:p>
      <w:pPr>
        <w:pStyle w:val="ListBullet"/>
      </w:pPr>
      <w:r>
        <w:t xml:space="preserve">  - Develop predictive models for missing values in `director`, `cast`, and `country` using available features.</w:t>
      </w:r>
    </w:p>
    <w:p>
      <w:pPr>
        <w:pStyle w:val="ListBullet"/>
      </w:pPr>
      <w:r>
        <w:t xml:space="preserve">  - Build recommendation systems based on `listed_in` and `description` to suggest similar content.</w:t>
      </w:r>
    </w:p>
    <w:p>
      <w:pPr>
        <w:pStyle w:val="ListBullet"/>
      </w:pPr>
      <w:r>
        <w:t>- **Visualization:**</w:t>
      </w:r>
    </w:p>
    <w:p>
      <w:pPr>
        <w:pStyle w:val="ListBullet"/>
      </w:pPr>
      <w:r>
        <w:t xml:space="preserve">  - Create visualizations to show the distribution of `release_year`, `country`, and `rating`.</w:t>
      </w:r>
    </w:p>
    <w:p>
      <w:pPr>
        <w:pStyle w:val="ListBullet"/>
      </w:pPr>
      <w:r>
        <w:t xml:space="preserve">  - Use heatmaps or correlation matrices to visualize relationships between numerical features.</w:t>
      </w:r>
    </w:p>
    <w:p>
      <w:pPr>
        <w:pStyle w:val="ListBullet"/>
      </w:pPr>
      <w:r>
        <w:t>By addressing these recommendations, the dataset can be better prepared for advanced analytics and machine learning tasks, leading to more insightful and actionable findings.</w:t>
      </w:r>
    </w:p>
    <w:p>
      <w:pPr>
        <w:pStyle w:val="Heading1"/>
      </w:pPr>
      <w:r>
        <w:t>Recommendations</w:t>
      </w:r>
    </w:p>
    <w:p>
      <w:pPr>
        <w:pStyle w:val="ListBullet"/>
      </w:pPr>
      <w:r>
        <w:t>Handle missing values using appropriate techniques</w:t>
      </w:r>
    </w:p>
    <w:p>
      <w:pPr>
        <w:pStyle w:val="ListBullet"/>
      </w:pPr>
      <w:r>
        <w:t>Encode categorical variables for machine learning</w:t>
      </w:r>
    </w:p>
    <w:p>
      <w:pPr>
        <w:pStyle w:val="ListBullet"/>
      </w:pPr>
      <w:r>
        <w:t>Scale numerical features</w:t>
      </w:r>
    </w:p>
    <w:p>
      <w:pPr>
        <w:pStyle w:val="ListBullet"/>
      </w:pPr>
      <w:r>
        <w:t>Perform feature engineering for better insights</w:t>
      </w:r>
    </w:p>
    <w:p>
      <w:pPr>
        <w:pStyle w:val="Heading1"/>
      </w:pPr>
      <w:r>
        <w:t>User Notes &amp; Observations</w:t>
      </w:r>
    </w:p>
    <w:p>
      <w:pPr>
        <w:pStyle w:val="ListBullet"/>
      </w:pPr>
      <w:r>
        <w:t>saurav</w:t>
      </w:r>
    </w:p>
    <w:p>
      <w:pPr>
        <w:pStyle w:val="Heading1"/>
      </w:pPr>
      <w:r>
        <w:t>Conclusion</w:t>
      </w:r>
    </w:p>
    <w:p>
      <w:r>
        <w:t>This report combines AI-driven insights and human observations to support informed decision-making.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